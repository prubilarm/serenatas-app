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del Sistema: El Mariachi Aventurero</w:t>
      </w:r>
    </w:p>
    <w:p>
      <w:pPr>
        <w:pStyle w:val="Heading1"/>
      </w:pPr>
      <w:r>
        <w:t>1. Contexto del Proyecto</w:t>
      </w:r>
    </w:p>
    <w:p>
      <w:r>
        <w:t>El proyecto Mariachi Aventurero es una gestión interna para Los Ángeles, Chile...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